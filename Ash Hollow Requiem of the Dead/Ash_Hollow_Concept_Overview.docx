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 Hollow: Requiem of the Dead — Concept Overview</w:t>
      </w:r>
    </w:p>
    <w:p>
      <w:pPr>
        <w:pStyle w:val="Heading1"/>
      </w:pPr>
      <w:r>
        <w:t>1. Core Theme &amp; Setting</w:t>
      </w:r>
    </w:p>
    <w:p>
      <w:pPr>
        <w:pStyle w:val="ListBullet"/>
      </w:pPr>
      <w:r>
        <w:t>- Dark, atmospheric survival-horror Minecraft mod.</w:t>
      </w:r>
    </w:p>
    <w:p>
      <w:pPr>
        <w:pStyle w:val="ListBullet"/>
      </w:pPr>
      <w:r>
        <w:t>- Set in Ash Hollow, a cursed biome with restless dead, corrupted landscapes, and ancient powerful bosses.</w:t>
      </w:r>
    </w:p>
    <w:p>
      <w:pPr>
        <w:pStyle w:val="ListBullet"/>
      </w:pPr>
      <w:r>
        <w:t>- Emphasis on exploration, clue gathering, strategic combat, and base defense.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### Requiem Sight (Dark Vision)</w:t>
      </w:r>
    </w:p>
    <w:p>
      <w:pPr>
        <w:pStyle w:val="ListBullet"/>
      </w:pPr>
      <w:r>
        <w:t>- Supernatural vision revealing hidden clues, ghostly echoes, enemy weak points, and spectral signs.</w:t>
      </w:r>
    </w:p>
    <w:p>
      <w:pPr>
        <w:pStyle w:val="ListBullet"/>
      </w:pPr>
      <w:r>
        <w:t>- Visual and audio cues inspired by Hunt: Showdown.</w:t>
      </w:r>
    </w:p>
    <w:p>
      <w:pPr>
        <w:pStyle w:val="ListBullet"/>
      </w:pPr>
      <w:r>
        <w:t>- Essential for detecting clues and tracking bosses.</w:t>
      </w:r>
    </w:p>
    <w:p>
      <w:pPr>
        <w:pStyle w:val="ListBullet"/>
      </w:pPr>
      <w:r>
        <w:t>### World-Scale Clue &amp; Boss Tracking System</w:t>
      </w:r>
    </w:p>
    <w:p>
      <w:pPr>
        <w:pStyle w:val="ListBullet"/>
      </w:pPr>
      <w:r>
        <w:t>- Interactive clues (~16+ per boss) scattered globally across biomes and structures.</w:t>
      </w:r>
    </w:p>
    <w:p>
      <w:pPr>
        <w:pStyle w:val="ListBullet"/>
      </w:pPr>
      <w:r>
        <w:t>- Clues progressively narrow boss locations:</w:t>
        <w:br/>
        <w:t xml:space="preserve">  - Start: 8 clues active</w:t>
        <w:br/>
        <w:t xml:space="preserve">  - After 1st clue: 4 remain</w:t>
        <w:br/>
        <w:t xml:space="preserve">  - After 2nd clue: 2 remain</w:t>
        <w:br/>
        <w:t xml:space="preserve">  - After 3rd clue: 1 becomes the Boss Beacon (precise location).</w:t>
      </w:r>
    </w:p>
    <w:p>
      <w:pPr>
        <w:pStyle w:val="ListBullet"/>
      </w:pPr>
      <w:r>
        <w:t>- Clue Lock-In: activating clues for one boss disables others for the player or entire team until hunt is completed or abandoned.</w:t>
      </w:r>
    </w:p>
    <w:p>
      <w:pPr>
        <w:pStyle w:val="ListBullet"/>
      </w:pPr>
      <w:r>
        <w:t>- UI includes Requiem Compass and Boss Clue HUD with progress and directional markers.</w:t>
      </w:r>
    </w:p>
    <w:p>
      <w:pPr>
        <w:pStyle w:val="ListBullet"/>
      </w:pPr>
      <w:r>
        <w:t>- Players can track multiple bosses over time but only one actively at once.</w:t>
      </w:r>
    </w:p>
    <w:p>
      <w:pPr>
        <w:pStyle w:val="ListBullet"/>
      </w:pPr>
      <w:r>
        <w:t>### Dynamic, Evolving Bosses</w:t>
      </w:r>
    </w:p>
    <w:p>
      <w:pPr>
        <w:pStyle w:val="ListBullet"/>
      </w:pPr>
      <w:r>
        <w:t>- Powerful, lore-rich bosses roam Ash Hollow, respawning and scaling over time.</w:t>
      </w:r>
    </w:p>
    <w:p>
      <w:pPr>
        <w:pStyle w:val="ListBullet"/>
      </w:pPr>
      <w:r>
        <w:t>- Bosses gain new abilities, corrupt lairs, and track players beyond static locations.</w:t>
      </w:r>
    </w:p>
    <w:p>
      <w:pPr>
        <w:pStyle w:val="ListBullet"/>
      </w:pPr>
      <w:r>
        <w:t>- Command undead hordes to assault player bases with multi-wave sieges.</w:t>
      </w:r>
    </w:p>
    <w:p>
      <w:pPr>
        <w:pStyle w:val="ListBullet"/>
      </w:pPr>
      <w:r>
        <w:t>- Ignored bosses corrupt surrounding biomes, increasing world difficulty.</w:t>
      </w:r>
    </w:p>
    <w:p>
      <w:pPr>
        <w:pStyle w:val="ListBullet"/>
      </w:pPr>
      <w:r>
        <w:t>### Sound &amp; Voice Detection</w:t>
      </w:r>
    </w:p>
    <w:p>
      <w:pPr>
        <w:pStyle w:val="ListBullet"/>
      </w:pPr>
      <w:r>
        <w:t>- Enemies react dynamically to player-generated sounds (gunfire, movement, barricade building).</w:t>
      </w:r>
    </w:p>
    <w:p>
      <w:pPr>
        <w:pStyle w:val="ListBullet"/>
      </w:pPr>
      <w:r>
        <w:t>- If Simple Voice Chat mod or similar is installed, voice chat also attracts enemies, requiring stealth or silence.</w:t>
      </w:r>
    </w:p>
    <w:p>
      <w:pPr>
        <w:pStyle w:val="ListBullet"/>
      </w:pPr>
      <w:r>
        <w:t>- Adds immersive horror tension and strategic gameplay.</w:t>
      </w:r>
    </w:p>
    <w:p>
      <w:pPr>
        <w:pStyle w:val="ListBullet"/>
      </w:pPr>
      <w:r>
        <w:t>### Modular Weapon Frame System</w:t>
      </w:r>
    </w:p>
    <w:p>
      <w:pPr>
        <w:pStyle w:val="ListBullet"/>
      </w:pPr>
      <w:r>
        <w:t>- Build customizable weapons from a grip frame.</w:t>
      </w:r>
    </w:p>
    <w:p>
      <w:pPr>
        <w:pStyle w:val="ListBullet"/>
      </w:pPr>
      <w:r>
        <w:t>- Attach parts including barrels, sights, stocks, ammo types, underbarrel attachments, magazines, and Verschluss (bolt/slide mechanism).</w:t>
      </w:r>
    </w:p>
    <w:p>
      <w:pPr>
        <w:pStyle w:val="ListBullet"/>
      </w:pPr>
      <w:r>
        <w:t>- Attachments affect stats like damage, fire rate, accuracy, and weight.</w:t>
      </w:r>
    </w:p>
    <w:p>
      <w:pPr>
        <w:pStyle w:val="ListBullet"/>
      </w:pPr>
      <w:r>
        <w:t>### Barricading &amp; Defense</w:t>
      </w:r>
    </w:p>
    <w:p>
      <w:pPr>
        <w:pStyle w:val="ListBullet"/>
      </w:pPr>
      <w:r>
        <w:t>- Craft and place barricades and traps to defend bases against hordes and boss assaults.</w:t>
      </w:r>
    </w:p>
    <w:p>
      <w:pPr>
        <w:pStyle w:val="ListBullet"/>
      </w:pPr>
      <w:r>
        <w:t>- Barricades have varying strengths; can be breached or bypassed by mutated mobs.</w:t>
      </w:r>
    </w:p>
    <w:p>
      <w:pPr>
        <w:pStyle w:val="ListBullet"/>
      </w:pPr>
      <w:r>
        <w:t>- Tactical placement critical during sieges.</w:t>
      </w:r>
    </w:p>
    <w:p>
      <w:pPr>
        <w:pStyle w:val="Heading1"/>
      </w:pPr>
      <w:r>
        <w:t>3. Boss System</w:t>
      </w:r>
    </w:p>
    <w:p>
      <w:pPr>
        <w:pStyle w:val="ListBullet"/>
      </w:pPr>
      <w:r>
        <w:t>- Bosses roam, respawn, and scale incrementally in strength, health, and horde size.</w:t>
      </w:r>
    </w:p>
    <w:p>
      <w:pPr>
        <w:pStyle w:val="ListBullet"/>
      </w:pPr>
      <w:r>
        <w:t>- Track and hunt players actively.</w:t>
      </w:r>
    </w:p>
    <w:p>
      <w:pPr>
        <w:pStyle w:val="ListBullet"/>
      </w:pPr>
      <w:r>
        <w:t>- Bosses send warnings to players if their Threat Level is significantly lower.</w:t>
      </w:r>
    </w:p>
    <w:p>
      <w:pPr>
        <w:pStyle w:val="ListBullet"/>
      </w:pPr>
      <w:r>
        <w:t>- Bosses attack solo players or groups, encouraging team play.</w:t>
      </w:r>
    </w:p>
    <w:p>
      <w:pPr>
        <w:pStyle w:val="ListBullet"/>
      </w:pPr>
      <w:r>
        <w:t>- Clues guide players to boss locations; only one boss hunt active per player/team at a time.</w:t>
      </w:r>
    </w:p>
    <w:p>
      <w:pPr>
        <w:pStyle w:val="Heading1"/>
      </w:pPr>
      <w:r>
        <w:t>4. Modular Weapon Frame System Details</w:t>
      </w:r>
    </w:p>
    <w:p>
      <w:pPr>
        <w:pStyle w:val="ListBullet"/>
      </w:pPr>
      <w:r>
        <w:t>- Breech types: Nailgun, Crossbow, X-Bow, Assault Rifle, Rifle, Carbine, Shotgun, Sniper Rifle, Combat Rifle, DMR, Launcher, Pistol, Submachine Gun, Light Machine Gun, Machine Gun.</w:t>
      </w:r>
    </w:p>
    <w:p>
      <w:pPr>
        <w:pStyle w:val="ListBullet"/>
      </w:pPr>
      <w:r>
        <w:t>- Attachments have Threat Level (TL) and weight values.</w:t>
      </w:r>
    </w:p>
    <w:p>
      <w:pPr>
        <w:pStyle w:val="ListBullet"/>
      </w:pPr>
      <w:r>
        <w:t>- Weight affects player speed and modifies TL:</w:t>
        <w:br/>
        <w:t xml:space="preserve">  - Light: TL × 1.5 multiplier</w:t>
        <w:br/>
        <w:t xml:space="preserve">  - Medium: TL × 1.0</w:t>
        <w:br/>
        <w:t xml:space="preserve">  - Heavy: TL × 0.5 (reduces TL but slows player)</w:t>
      </w:r>
    </w:p>
    <w:p>
      <w:pPr>
        <w:pStyle w:val="ListBullet"/>
      </w:pPr>
      <w:r>
        <w:t>- Weapon TL is the average TL of all attachments adjusted by weight multipliers.</w:t>
      </w:r>
    </w:p>
    <w:p>
      <w:pPr>
        <w:pStyle w:val="ListBullet"/>
      </w:pPr>
      <w:r>
        <w:t>- Attachment tiers: Common → Uncommon → Rare → Ancient → Cursed → Experimental → Hollow → Godly → Insane → ???</w:t>
      </w:r>
    </w:p>
    <w:p>
      <w:pPr>
        <w:pStyle w:val="Heading1"/>
      </w:pPr>
      <w:r>
        <w:t>5. Player Threat Level (PTL) System</w:t>
      </w:r>
    </w:p>
    <w:p>
      <w:pPr>
        <w:pStyle w:val="ListBullet"/>
      </w:pPr>
      <w:r>
        <w:t>- PTL = Average Weapon TL (weighted by attachments and weight class) + Armor TL + Mod Bonuses.</w:t>
      </w:r>
    </w:p>
    <w:p>
      <w:pPr>
        <w:pStyle w:val="ListBullet"/>
      </w:pPr>
      <w:r>
        <w:t>- Armor TL based on vanilla Minecraft armor tiers:</w:t>
        <w:br/>
        <w:t xml:space="preserve">  - Leather: 0</w:t>
        <w:br/>
        <w:t xml:space="preserve">  - Gold/Chainmail: 1</w:t>
        <w:br/>
        <w:t xml:space="preserve">  - Iron: 2</w:t>
        <w:br/>
        <w:t xml:space="preserve">  - Diamond: 3</w:t>
        <w:br/>
        <w:t xml:space="preserve">  - Netherite: 4</w:t>
      </w:r>
    </w:p>
    <w:p>
      <w:pPr>
        <w:pStyle w:val="ListBullet"/>
      </w:pPr>
      <w:r>
        <w:t>- PTL used for:</w:t>
        <w:br/>
        <w:t xml:space="preserve">  - Triggering warnings on boss engagement risk.</w:t>
        <w:br/>
        <w:t xml:space="preserve">  - Influencing boss AI and difficulty.</w:t>
        <w:br/>
        <w:t xml:space="preserve">  - Scaling loot and world events.</w:t>
      </w:r>
    </w:p>
    <w:p>
      <w:pPr>
        <w:pStyle w:val="Heading1"/>
      </w:pPr>
      <w:r>
        <w:t>6. Team Threat Level (TTL) &amp; Boss Threat Level (BTL)</w:t>
      </w:r>
    </w:p>
    <w:p>
      <w:pPr>
        <w:pStyle w:val="ListBullet"/>
      </w:pPr>
      <w:r>
        <w:t>- TTL = Average PTL of all team members (balances scaling).</w:t>
      </w:r>
    </w:p>
    <w:p>
      <w:pPr>
        <w:pStyle w:val="ListBullet"/>
      </w:pPr>
      <w:r>
        <w:t>- BTL = Highest PTL or TTL + configurable margin (default +5).</w:t>
      </w:r>
    </w:p>
    <w:p>
      <w:pPr>
        <w:pStyle w:val="ListBullet"/>
      </w:pPr>
      <w:r>
        <w:t>- BTL rises incrementally with each boss respawn.</w:t>
      </w:r>
    </w:p>
    <w:p>
      <w:pPr>
        <w:pStyle w:val="ListBullet"/>
      </w:pPr>
      <w:r>
        <w:t>- Boss scaling depends on number of players and team composition.</w:t>
      </w:r>
    </w:p>
    <w:p>
      <w:pPr>
        <w:pStyle w:val="Heading1"/>
      </w:pPr>
      <w:r>
        <w:t>7. Clue &amp; UI System</w:t>
      </w:r>
    </w:p>
    <w:p>
      <w:pPr>
        <w:pStyle w:val="ListBullet"/>
      </w:pPr>
      <w:r>
        <w:t>- Clues are interactable world objects giving directional hints.</w:t>
      </w:r>
    </w:p>
    <w:p>
      <w:pPr>
        <w:pStyle w:val="ListBullet"/>
      </w:pPr>
      <w:r>
        <w:t>- Clue progress reduces uncertainty in boss location.</w:t>
      </w:r>
    </w:p>
    <w:p>
      <w:pPr>
        <w:pStyle w:val="ListBullet"/>
      </w:pPr>
      <w:r>
        <w:t>- Clue activation is exclusive per boss hunt.</w:t>
      </w:r>
    </w:p>
    <w:p>
      <w:pPr>
        <w:pStyle w:val="ListBullet"/>
      </w:pPr>
      <w:r>
        <w:t>- Multiplayer teams share clue progress and warnings.</w:t>
      </w:r>
    </w:p>
    <w:p>
      <w:pPr>
        <w:pStyle w:val="ListBullet"/>
      </w:pPr>
      <w:r>
        <w:t>- UI includes Requiem Compass, Boss Clue HUD, and threat warnings.</w:t>
      </w:r>
    </w:p>
    <w:p>
      <w:pPr>
        <w:pStyle w:val="Heading1"/>
      </w:pPr>
      <w:r>
        <w:t>8. Gameplay Mechanics</w:t>
      </w:r>
    </w:p>
    <w:p>
      <w:pPr>
        <w:pStyle w:val="ListBullet"/>
      </w:pPr>
      <w:r>
        <w:t>- Enemies react to sound and voice chat.</w:t>
      </w:r>
    </w:p>
    <w:p>
      <w:pPr>
        <w:pStyle w:val="ListBullet"/>
      </w:pPr>
      <w:r>
        <w:t>- Players build barricades and traps for defense.</w:t>
      </w:r>
    </w:p>
    <w:p>
      <w:pPr>
        <w:pStyle w:val="ListBullet"/>
      </w:pPr>
      <w:r>
        <w:t>- Stealth and sound control are crucial.</w:t>
      </w:r>
    </w:p>
    <w:p>
      <w:pPr>
        <w:pStyle w:val="ListBullet"/>
      </w:pPr>
      <w:r>
        <w:t>- Weapon customization allows tactical combat style variations.</w:t>
      </w:r>
    </w:p>
    <w:p>
      <w:pPr>
        <w:pStyle w:val="ListBullet"/>
      </w:pPr>
      <w:r>
        <w:t>- Bosses hunt players and assault bases.</w:t>
      </w:r>
    </w:p>
    <w:p>
      <w:pPr>
        <w:pStyle w:val="ListBullet"/>
      </w:pPr>
      <w:r>
        <w:t>- Teams cooperate for survival and boss hunting.</w:t>
      </w:r>
    </w:p>
    <w:p>
      <w:pPr>
        <w:pStyle w:val="Heading1"/>
      </w:pPr>
      <w:r>
        <w:t>9. Configurable Systems &amp; Additional Features</w:t>
      </w:r>
    </w:p>
    <w:p>
      <w:pPr>
        <w:pStyle w:val="ListBullet"/>
      </w:pPr>
      <w:r>
        <w:t>- Threat Level warning margins, respawn increments, and weight class thresholds.</w:t>
      </w:r>
    </w:p>
    <w:p>
      <w:pPr>
        <w:pStyle w:val="ListBullet"/>
      </w:pPr>
      <w:r>
        <w:t>- Clue UI behavior and activation cooldowns.</w:t>
      </w:r>
    </w:p>
    <w:p>
      <w:pPr>
        <w:pStyle w:val="ListBullet"/>
      </w:pPr>
      <w:r>
        <w:t>- Boss respawn timing and incremental scaling.</w:t>
      </w:r>
    </w:p>
    <w:p>
      <w:pPr>
        <w:pStyle w:val="ListBullet"/>
      </w:pPr>
      <w:r>
        <w:t>- Voice chat integration toggles.</w:t>
      </w:r>
    </w:p>
    <w:p>
      <w:pPr>
        <w:pStyle w:val="ListBullet"/>
      </w:pPr>
      <w:r>
        <w:t>- Multiplayer team TL calculation and averaging modes.</w:t>
      </w:r>
    </w:p>
    <w:p>
      <w:pPr>
        <w:pStyle w:val="ListBullet"/>
      </w:pPr>
      <w:r>
        <w:t>- Possible world events (Ashstorms, blood moons) increase tension.</w:t>
      </w:r>
    </w:p>
    <w:p>
      <w:pPr>
        <w:pStyle w:val="ListBullet"/>
      </w:pPr>
      <w:r>
        <w:t>- Boss Hunt Journal tracks lore, clue progress, and boss abilities.</w:t>
      </w:r>
    </w:p>
    <w:p>
      <w:pPr>
        <w:pStyle w:val="Heading1"/>
      </w:pPr>
      <w:r>
        <w:t>10. Gameplay Loop Summary</w:t>
      </w:r>
    </w:p>
    <w:p>
      <w:pPr>
        <w:pStyle w:val="ListBullet"/>
      </w:pPr>
      <w:r>
        <w:t>1. Explore Ash Hollow with Requiem Sight.</w:t>
      </w:r>
    </w:p>
    <w:p>
      <w:pPr>
        <w:pStyle w:val="ListBullet"/>
      </w:pPr>
      <w:r>
        <w:t>2. Discover and interact with global clues.</w:t>
      </w:r>
    </w:p>
    <w:p>
      <w:pPr>
        <w:pStyle w:val="ListBullet"/>
      </w:pPr>
      <w:r>
        <w:t>3. Narrow boss locations via clue system.</w:t>
      </w:r>
    </w:p>
    <w:p>
      <w:pPr>
        <w:pStyle w:val="ListBullet"/>
      </w:pPr>
      <w:r>
        <w:t>4. Prepare modular weapons and build barricades.</w:t>
      </w:r>
    </w:p>
    <w:p>
      <w:pPr>
        <w:pStyle w:val="ListBullet"/>
      </w:pPr>
      <w:r>
        <w:t>5. Engage evolving bosses and survive their attacks.</w:t>
      </w:r>
    </w:p>
    <w:p>
      <w:pPr>
        <w:pStyle w:val="ListBullet"/>
      </w:pPr>
      <w:r>
        <w:t>6. Use stealth and sound control to avoid drawing unwanted attention.</w:t>
      </w:r>
    </w:p>
    <w:p>
      <w:pPr>
        <w:pStyle w:val="ListBullet"/>
      </w:pPr>
      <w:r>
        <w:t>7. Defeat bosses to unlock loot and lore; prepare for escalating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